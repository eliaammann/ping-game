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trHeight w:val="5046" w:hRule="atLeast"/>
        </w:trPr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</w:tr>
      <w:tr>
        <w:trPr>
          <w:trHeight w:val="5046" w:hRule="atLeast"/>
        </w:trPr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</w:tr>
      <w:tr>
        <w:trPr>
          <w:trHeight w:val="5046" w:hRule="atLeast"/>
        </w:trPr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  <w:tc>
          <w:tcPr>
            <w:tcW w:type="dxa" w:w="5272"/>
            <w:vAlign w:val="center"/>
            <w:shd w:fill="F1F7FA"/>
            <w:tcBorders>
              <w:top w:val="dashed" w:sz="8" w:color="AFC5D0"/>
              <w:left w:val="dashed" w:sz="8" w:color="AFC5D0"/>
              <w:bottom w:val="dashed" w:sz="8" w:color="AFC5D0"/>
              <w:right w:val="dashed" w:sz="8" w:color="AFC5D0"/>
            </w:tcBorders>
            <w:tcMar>
              <w:top w:w="420" w:type="dxa"/>
              <w:start w:w="420" w:type="dxa"/>
              <w:bottom w:w="420" w:type="dxa"/>
              <w:end w:w="420" w:type="dxa"/>
            </w:tcMar>
          </w:tcPr>
          <w:p>
            <w:pPr>
              <w:spacing w:before="0" w:after="260"/>
              <w:jc w:val="center"/>
            </w:pPr>
            <w:r>
              <w:rPr>
                <w:rFonts w:ascii="Aptos" w:hAnsi="Aptos"/>
                <w:b/>
                <w:color w:val="4A6574"/>
                <w:sz w:val="20"/>
              </w:rPr>
              <w:t>HINWEIS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7324D"/>
                <w:sz w:val="40"/>
              </w:rPr>
              <w:t>Auf Bodenhöhe von Stein umgeben.</w:t>
            </w:r>
          </w:p>
        </w:tc>
      </w:tr>
    </w:tbl>
    <w:sectPr w:rsidR="00FC693F" w:rsidRPr="0006063C" w:rsidSect="00034616">
      <w:pgSz w:w="11906" w:h="16838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Sechs Versteck-Hinweise</dc:title>
  <dc:subject>Auf Bodenhöhe von Stein umgeben.</dc:subject>
  <dc:creator>Ping-Spiel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